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568C" w14:textId="5749C581" w:rsidR="008B29A5" w:rsidRPr="00997605" w:rsidRDefault="00997605">
      <w:pPr>
        <w:rPr>
          <w:rFonts w:ascii="Times New Roman" w:hAnsi="Times New Roman" w:cs="Times New Roman"/>
        </w:rPr>
      </w:pPr>
      <w:r w:rsidRPr="00997605">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442ACE04" wp14:editId="0C296B7C">
                <wp:simplePos x="0" y="0"/>
                <wp:positionH relativeFrom="column">
                  <wp:posOffset>601980</wp:posOffset>
                </wp:positionH>
                <wp:positionV relativeFrom="paragraph">
                  <wp:posOffset>-152400</wp:posOffset>
                </wp:positionV>
                <wp:extent cx="5063486" cy="12573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486" cy="125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86A7A" w14:textId="77777777" w:rsidR="00997605" w:rsidRPr="00D2004C" w:rsidRDefault="00997605" w:rsidP="00997605">
                            <w:pPr>
                              <w:pStyle w:val="Heading1"/>
                              <w:jc w:val="center"/>
                              <w:rPr>
                                <w:rFonts w:ascii="Times New Roman" w:hAnsi="Times New Roman" w:cs="Times New Roman"/>
                                <w:b w:val="0"/>
                                <w:color w:val="000000" w:themeColor="text1"/>
                              </w:rPr>
                            </w:pPr>
                            <w:r w:rsidRPr="00D2004C">
                              <w:rPr>
                                <w:rFonts w:ascii="Times New Roman" w:hAnsi="Times New Roman" w:cs="Times New Roman"/>
                                <w:color w:val="000000" w:themeColor="text1"/>
                              </w:rPr>
                              <w:t>COMSATS University Islamabad</w:t>
                            </w:r>
                          </w:p>
                          <w:p w14:paraId="6E497B79" w14:textId="77777777" w:rsidR="00997605" w:rsidRDefault="00997605" w:rsidP="00997605">
                            <w:pPr>
                              <w:spacing w:after="0"/>
                              <w:jc w:val="center"/>
                              <w:rPr>
                                <w:rFonts w:ascii="Times New Roman" w:hAnsi="Times New Roman" w:cs="Times New Roman"/>
                                <w:b/>
                                <w:bCs/>
                                <w:sz w:val="28"/>
                              </w:rPr>
                            </w:pPr>
                            <w:r w:rsidRPr="00D2004C">
                              <w:rPr>
                                <w:rFonts w:ascii="Times New Roman" w:hAnsi="Times New Roman" w:cs="Times New Roman"/>
                                <w:b/>
                                <w:bCs/>
                                <w:sz w:val="28"/>
                              </w:rPr>
                              <w:t>Department of Computer Scienc</w:t>
                            </w:r>
                            <w:r>
                              <w:rPr>
                                <w:rFonts w:ascii="Times New Roman" w:hAnsi="Times New Roman" w:cs="Times New Roman"/>
                                <w:b/>
                                <w:bCs/>
                                <w:sz w:val="28"/>
                              </w:rPr>
                              <w:t>e</w:t>
                            </w:r>
                          </w:p>
                          <w:p w14:paraId="1412B0CB" w14:textId="77777777" w:rsidR="00997605" w:rsidRDefault="00997605" w:rsidP="00997605">
                            <w:pPr>
                              <w:spacing w:after="0"/>
                              <w:jc w:val="center"/>
                              <w:rPr>
                                <w:rFonts w:ascii="Times New Roman" w:hAnsi="Times New Roman" w:cs="Times New Roman"/>
                                <w:b/>
                                <w:bCs/>
                                <w:sz w:val="26"/>
                              </w:rPr>
                            </w:pPr>
                            <w:r>
                              <w:rPr>
                                <w:rFonts w:ascii="Times New Roman" w:hAnsi="Times New Roman" w:cs="Times New Roman"/>
                                <w:b/>
                                <w:bCs/>
                                <w:sz w:val="26"/>
                              </w:rPr>
                              <w:t>Data Structure</w:t>
                            </w:r>
                          </w:p>
                          <w:p w14:paraId="2C151B83" w14:textId="77777777" w:rsidR="00997605" w:rsidRPr="00D2004C" w:rsidRDefault="00997605" w:rsidP="00997605">
                            <w:pPr>
                              <w:spacing w:after="0"/>
                              <w:jc w:val="center"/>
                              <w:rPr>
                                <w:rFonts w:ascii="Times New Roman" w:hAnsi="Times New Roman" w:cs="Times New Roman"/>
                                <w:b/>
                                <w:bCs/>
                                <w:sz w:val="26"/>
                              </w:rPr>
                            </w:pPr>
                            <w:r w:rsidRPr="00D2004C">
                              <w:rPr>
                                <w:rFonts w:ascii="Times New Roman" w:hAnsi="Times New Roman" w:cs="Times New Roman"/>
                                <w:b/>
                                <w:bCs/>
                                <w:sz w:val="26"/>
                              </w:rPr>
                              <w:t xml:space="preserve"> – Project Proposal</w:t>
                            </w:r>
                            <w:r>
                              <w:rPr>
                                <w:rFonts w:ascii="Times New Roman" w:hAnsi="Times New Roman" w:cs="Times New Roman"/>
                                <w:b/>
                                <w:bCs/>
                                <w:sz w:val="26"/>
                              </w:rPr>
                              <w:t xml:space="preserve"> Form</w:t>
                            </w:r>
                          </w:p>
                          <w:p w14:paraId="40CD3A2B" w14:textId="77777777" w:rsidR="00997605" w:rsidRPr="00D2004C" w:rsidRDefault="00997605" w:rsidP="00997605">
                            <w:pPr>
                              <w:jc w:val="center"/>
                              <w:rPr>
                                <w:rFonts w:ascii="Times New Roman" w:hAnsi="Times New Roman" w:cs="Times New Roman"/>
                                <w:b/>
                                <w:bCs/>
                                <w:sz w:val="26"/>
                              </w:rPr>
                            </w:pPr>
                          </w:p>
                          <w:p w14:paraId="1C3D6BB3" w14:textId="77777777" w:rsidR="00997605" w:rsidRPr="00D2004C" w:rsidRDefault="00997605" w:rsidP="00997605">
                            <w:pPr>
                              <w:jc w:val="center"/>
                              <w:rPr>
                                <w:rFonts w:ascii="Times New Roman" w:hAnsi="Times New Roman" w:cs="Times New Roman"/>
                                <w:b/>
                                <w:bCs/>
                                <w:sz w:val="26"/>
                              </w:rPr>
                            </w:pPr>
                          </w:p>
                          <w:p w14:paraId="7B5970F7" w14:textId="77777777" w:rsidR="00997605" w:rsidRPr="00D2004C" w:rsidRDefault="00997605" w:rsidP="00997605">
                            <w:pPr>
                              <w:jc w:val="center"/>
                              <w:rPr>
                                <w:rFonts w:ascii="Times New Roman" w:hAnsi="Times New Roman" w:cs="Times New Roman"/>
                              </w:rPr>
                            </w:pPr>
                          </w:p>
                          <w:p w14:paraId="314FA3C0" w14:textId="77777777" w:rsidR="00997605" w:rsidRPr="00D2004C" w:rsidRDefault="00997605" w:rsidP="00997605">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2ACE04" id="_x0000_t202" coordsize="21600,21600" o:spt="202" path="m,l,21600r21600,l21600,xe">
                <v:stroke joinstyle="miter"/>
                <v:path gradientshapeok="t" o:connecttype="rect"/>
              </v:shapetype>
              <v:shape id="Text Box 1" o:spid="_x0000_s1026" type="#_x0000_t202" style="position:absolute;margin-left:47.4pt;margin-top:-12pt;width:398.7pt;height:9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" filled="f" stroked="f">
                <v:textbox>
                  <w:txbxContent>
                    <w:p w14:paraId="0BE86A7A" w14:textId="77777777" w:rsidR="00997605" w:rsidRPr="00D2004C" w:rsidRDefault="00997605" w:rsidP="00997605">
                      <w:pPr>
                        <w:pStyle w:val="Heading1"/>
                        <w:jc w:val="center"/>
                        <w:rPr>
                          <w:rFonts w:ascii="Times New Roman" w:hAnsi="Times New Roman" w:cs="Times New Roman"/>
                          <w:b w:val="0"/>
                          <w:color w:val="000000" w:themeColor="text1"/>
                        </w:rPr>
                      </w:pPr>
                      <w:r w:rsidRPr="00D2004C">
                        <w:rPr>
                          <w:rFonts w:ascii="Times New Roman" w:hAnsi="Times New Roman" w:cs="Times New Roman"/>
                          <w:color w:val="000000" w:themeColor="text1"/>
                        </w:rPr>
                        <w:t>COMSATS University Islamabad</w:t>
                      </w:r>
                    </w:p>
                    <w:p w14:paraId="6E497B79" w14:textId="77777777" w:rsidR="00997605" w:rsidRDefault="00997605" w:rsidP="00997605">
                      <w:pPr>
                        <w:spacing w:after="0"/>
                        <w:jc w:val="center"/>
                        <w:rPr>
                          <w:rFonts w:ascii="Times New Roman" w:hAnsi="Times New Roman" w:cs="Times New Roman"/>
                          <w:b/>
                          <w:bCs/>
                          <w:sz w:val="28"/>
                        </w:rPr>
                      </w:pPr>
                      <w:r w:rsidRPr="00D2004C">
                        <w:rPr>
                          <w:rFonts w:ascii="Times New Roman" w:hAnsi="Times New Roman" w:cs="Times New Roman"/>
                          <w:b/>
                          <w:bCs/>
                          <w:sz w:val="28"/>
                        </w:rPr>
                        <w:t>Department of Computer Scienc</w:t>
                      </w:r>
                      <w:r>
                        <w:rPr>
                          <w:rFonts w:ascii="Times New Roman" w:hAnsi="Times New Roman" w:cs="Times New Roman"/>
                          <w:b/>
                          <w:bCs/>
                          <w:sz w:val="28"/>
                        </w:rPr>
                        <w:t>e</w:t>
                      </w:r>
                    </w:p>
                    <w:p w14:paraId="1412B0CB" w14:textId="77777777" w:rsidR="00997605" w:rsidRDefault="00997605" w:rsidP="00997605">
                      <w:pPr>
                        <w:spacing w:after="0"/>
                        <w:jc w:val="center"/>
                        <w:rPr>
                          <w:rFonts w:ascii="Times New Roman" w:hAnsi="Times New Roman" w:cs="Times New Roman"/>
                          <w:b/>
                          <w:bCs/>
                          <w:sz w:val="26"/>
                        </w:rPr>
                      </w:pPr>
                      <w:r>
                        <w:rPr>
                          <w:rFonts w:ascii="Times New Roman" w:hAnsi="Times New Roman" w:cs="Times New Roman"/>
                          <w:b/>
                          <w:bCs/>
                          <w:sz w:val="26"/>
                        </w:rPr>
                        <w:t>Data Structure</w:t>
                      </w:r>
                    </w:p>
                    <w:p w14:paraId="2C151B83" w14:textId="77777777" w:rsidR="00997605" w:rsidRPr="00D2004C" w:rsidRDefault="00997605" w:rsidP="00997605">
                      <w:pPr>
                        <w:spacing w:after="0"/>
                        <w:jc w:val="center"/>
                        <w:rPr>
                          <w:rFonts w:ascii="Times New Roman" w:hAnsi="Times New Roman" w:cs="Times New Roman"/>
                          <w:b/>
                          <w:bCs/>
                          <w:sz w:val="26"/>
                        </w:rPr>
                      </w:pPr>
                      <w:r w:rsidRPr="00D2004C">
                        <w:rPr>
                          <w:rFonts w:ascii="Times New Roman" w:hAnsi="Times New Roman" w:cs="Times New Roman"/>
                          <w:b/>
                          <w:bCs/>
                          <w:sz w:val="26"/>
                        </w:rPr>
                        <w:t xml:space="preserve"> – Project Proposal</w:t>
                      </w:r>
                      <w:r>
                        <w:rPr>
                          <w:rFonts w:ascii="Times New Roman" w:hAnsi="Times New Roman" w:cs="Times New Roman"/>
                          <w:b/>
                          <w:bCs/>
                          <w:sz w:val="26"/>
                        </w:rPr>
                        <w:t xml:space="preserve"> Form</w:t>
                      </w:r>
                    </w:p>
                    <w:p w14:paraId="40CD3A2B" w14:textId="77777777" w:rsidR="00997605" w:rsidRPr="00D2004C" w:rsidRDefault="00997605" w:rsidP="00997605">
                      <w:pPr>
                        <w:jc w:val="center"/>
                        <w:rPr>
                          <w:rFonts w:ascii="Times New Roman" w:hAnsi="Times New Roman" w:cs="Times New Roman"/>
                          <w:b/>
                          <w:bCs/>
                          <w:sz w:val="26"/>
                        </w:rPr>
                      </w:pPr>
                    </w:p>
                    <w:p w14:paraId="1C3D6BB3" w14:textId="77777777" w:rsidR="00997605" w:rsidRPr="00D2004C" w:rsidRDefault="00997605" w:rsidP="00997605">
                      <w:pPr>
                        <w:jc w:val="center"/>
                        <w:rPr>
                          <w:rFonts w:ascii="Times New Roman" w:hAnsi="Times New Roman" w:cs="Times New Roman"/>
                          <w:b/>
                          <w:bCs/>
                          <w:sz w:val="26"/>
                        </w:rPr>
                      </w:pPr>
                    </w:p>
                    <w:p w14:paraId="7B5970F7" w14:textId="77777777" w:rsidR="00997605" w:rsidRPr="00D2004C" w:rsidRDefault="00997605" w:rsidP="00997605">
                      <w:pPr>
                        <w:jc w:val="center"/>
                        <w:rPr>
                          <w:rFonts w:ascii="Times New Roman" w:hAnsi="Times New Roman" w:cs="Times New Roman"/>
                        </w:rPr>
                      </w:pPr>
                    </w:p>
                    <w:p w14:paraId="314FA3C0" w14:textId="77777777" w:rsidR="00997605" w:rsidRPr="00D2004C" w:rsidRDefault="00997605" w:rsidP="00997605">
                      <w:pPr>
                        <w:rPr>
                          <w:rFonts w:ascii="Times New Roman" w:hAnsi="Times New Roman" w:cs="Times New Roman"/>
                        </w:rPr>
                      </w:pPr>
                    </w:p>
                  </w:txbxContent>
                </v:textbox>
              </v:shape>
            </w:pict>
          </mc:Fallback>
        </mc:AlternateContent>
      </w:r>
      <w:r w:rsidRPr="00997605">
        <w:rPr>
          <w:rFonts w:ascii="Times New Roman" w:hAnsi="Times New Roman" w:cs="Times New Roman"/>
          <w:noProof/>
        </w:rPr>
        <w:drawing>
          <wp:anchor distT="0" distB="0" distL="114300" distR="114300" simplePos="0" relativeHeight="251658240" behindDoc="0" locked="0" layoutInCell="1" allowOverlap="1" wp14:anchorId="3CC1F652" wp14:editId="6D1834FF">
            <wp:simplePos x="0" y="0"/>
            <wp:positionH relativeFrom="column">
              <wp:posOffset>0</wp:posOffset>
            </wp:positionH>
            <wp:positionV relativeFrom="paragraph">
              <wp:posOffset>0</wp:posOffset>
            </wp:positionV>
            <wp:extent cx="1158240" cy="1179830"/>
            <wp:effectExtent l="0" t="0" r="3810" b="1270"/>
            <wp:wrapNone/>
            <wp:docPr id="13" name="Picture 1" descr="Image result for comsats university islamab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result for comsats university islamabad logo"/>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8391" cy="12003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412A40" w14:textId="77777777" w:rsidR="00997605" w:rsidRPr="00997605" w:rsidRDefault="00997605">
      <w:pPr>
        <w:rPr>
          <w:rFonts w:ascii="Times New Roman" w:hAnsi="Times New Roman" w:cs="Times New Roman"/>
        </w:rPr>
      </w:pPr>
    </w:p>
    <w:p w14:paraId="3928F415" w14:textId="77777777" w:rsidR="00997605" w:rsidRPr="00997605" w:rsidRDefault="00997605">
      <w:pPr>
        <w:rPr>
          <w:rFonts w:ascii="Times New Roman" w:hAnsi="Times New Roman" w:cs="Times New Roman"/>
        </w:rPr>
      </w:pPr>
    </w:p>
    <w:p w14:paraId="795BE107" w14:textId="77777777" w:rsidR="00997605" w:rsidRPr="00997605" w:rsidRDefault="00997605">
      <w:pPr>
        <w:rPr>
          <w:rFonts w:ascii="Times New Roman" w:hAnsi="Times New Roman" w:cs="Times New Roman"/>
        </w:rPr>
      </w:pPr>
    </w:p>
    <w:p w14:paraId="040CE1F6" w14:textId="77777777" w:rsidR="00997605" w:rsidRPr="00997605" w:rsidRDefault="00997605">
      <w:pPr>
        <w:rPr>
          <w:rFonts w:ascii="Times New Roman" w:hAnsi="Times New Roman" w:cs="Times New Roman"/>
        </w:rPr>
      </w:pPr>
    </w:p>
    <w:p w14:paraId="486607D5" w14:textId="77777777" w:rsidR="008B29A5" w:rsidRPr="00997605" w:rsidRDefault="00000000">
      <w:pPr>
        <w:pStyle w:val="Heading3"/>
        <w:rPr>
          <w:rFonts w:ascii="Times New Roman" w:hAnsi="Times New Roman" w:cs="Times New Roman"/>
          <w:color w:val="auto"/>
        </w:rPr>
      </w:pPr>
      <w:r w:rsidRPr="00997605">
        <w:rPr>
          <w:rFonts w:ascii="Times New Roman" w:hAnsi="Times New Roman" w:cs="Times New Roman"/>
          <w:color w:val="auto"/>
        </w:rPr>
        <w:t>Title of Project</w:t>
      </w:r>
    </w:p>
    <w:p w14:paraId="0D476174" w14:textId="77777777" w:rsidR="008B29A5" w:rsidRPr="00997605" w:rsidRDefault="00000000">
      <w:pPr>
        <w:rPr>
          <w:rFonts w:ascii="Times New Roman" w:hAnsi="Times New Roman" w:cs="Times New Roman"/>
        </w:rPr>
      </w:pPr>
      <w:r w:rsidRPr="00997605">
        <w:rPr>
          <w:rFonts w:ascii="Times New Roman" w:hAnsi="Times New Roman" w:cs="Times New Roman"/>
        </w:rPr>
        <w:t>Inventory Management System</w:t>
      </w:r>
    </w:p>
    <w:p w14:paraId="06726846" w14:textId="77777777" w:rsidR="008B29A5" w:rsidRPr="00997605" w:rsidRDefault="00000000">
      <w:pPr>
        <w:pStyle w:val="Heading3"/>
        <w:rPr>
          <w:rFonts w:ascii="Times New Roman" w:hAnsi="Times New Roman" w:cs="Times New Roman"/>
          <w:color w:val="auto"/>
        </w:rPr>
      </w:pPr>
      <w:r w:rsidRPr="00997605">
        <w:rPr>
          <w:rFonts w:ascii="Times New Roman" w:hAnsi="Times New Roman" w:cs="Times New Roman"/>
          <w:color w:val="auto"/>
        </w:rPr>
        <w:t>Group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2272"/>
        <w:gridCol w:w="2347"/>
        <w:gridCol w:w="1864"/>
      </w:tblGrid>
      <w:tr w:rsidR="006E1314" w:rsidRPr="00997605" w14:paraId="51403512" w14:textId="65C70586" w:rsidTr="006E1314">
        <w:tc>
          <w:tcPr>
            <w:tcW w:w="2147" w:type="dxa"/>
          </w:tcPr>
          <w:p w14:paraId="6E1703B1" w14:textId="77777777" w:rsidR="006E1314" w:rsidRPr="00997605" w:rsidRDefault="006E1314">
            <w:pPr>
              <w:rPr>
                <w:rFonts w:ascii="Times New Roman" w:hAnsi="Times New Roman" w:cs="Times New Roman"/>
              </w:rPr>
            </w:pPr>
            <w:r w:rsidRPr="00997605">
              <w:rPr>
                <w:rFonts w:ascii="Times New Roman" w:hAnsi="Times New Roman" w:cs="Times New Roman"/>
              </w:rPr>
              <w:t>Student Name</w:t>
            </w:r>
          </w:p>
        </w:tc>
        <w:tc>
          <w:tcPr>
            <w:tcW w:w="2272" w:type="dxa"/>
          </w:tcPr>
          <w:p w14:paraId="03F59B56" w14:textId="77777777" w:rsidR="006E1314" w:rsidRPr="00997605" w:rsidRDefault="006E1314">
            <w:pPr>
              <w:rPr>
                <w:rFonts w:ascii="Times New Roman" w:hAnsi="Times New Roman" w:cs="Times New Roman"/>
              </w:rPr>
            </w:pPr>
            <w:r w:rsidRPr="00997605">
              <w:rPr>
                <w:rFonts w:ascii="Times New Roman" w:hAnsi="Times New Roman" w:cs="Times New Roman"/>
              </w:rPr>
              <w:t>Student Registration Number</w:t>
            </w:r>
          </w:p>
        </w:tc>
        <w:tc>
          <w:tcPr>
            <w:tcW w:w="2347" w:type="dxa"/>
          </w:tcPr>
          <w:p w14:paraId="0054D371" w14:textId="77777777" w:rsidR="006E1314" w:rsidRPr="00997605" w:rsidRDefault="006E1314">
            <w:pPr>
              <w:rPr>
                <w:rFonts w:ascii="Times New Roman" w:hAnsi="Times New Roman" w:cs="Times New Roman"/>
              </w:rPr>
            </w:pPr>
            <w:r w:rsidRPr="00997605">
              <w:rPr>
                <w:rFonts w:ascii="Times New Roman" w:hAnsi="Times New Roman" w:cs="Times New Roman"/>
              </w:rPr>
              <w:t>Responsibility / Modules</w:t>
            </w:r>
          </w:p>
        </w:tc>
        <w:tc>
          <w:tcPr>
            <w:tcW w:w="1864" w:type="dxa"/>
          </w:tcPr>
          <w:p w14:paraId="1F2BDF5E" w14:textId="6E33F172" w:rsidR="006E1314" w:rsidRPr="00997605" w:rsidRDefault="00D9772E">
            <w:pPr>
              <w:rPr>
                <w:rFonts w:ascii="Times New Roman" w:hAnsi="Times New Roman" w:cs="Times New Roman"/>
              </w:rPr>
            </w:pPr>
            <w:r>
              <w:rPr>
                <w:rFonts w:ascii="Times New Roman" w:hAnsi="Times New Roman" w:cs="Times New Roman"/>
              </w:rPr>
              <w:t>Mid Term Grade</w:t>
            </w:r>
          </w:p>
        </w:tc>
      </w:tr>
      <w:tr w:rsidR="006E1314" w:rsidRPr="00997605" w14:paraId="130F6643" w14:textId="1A2E3936" w:rsidTr="006E1314">
        <w:tc>
          <w:tcPr>
            <w:tcW w:w="2147" w:type="dxa"/>
          </w:tcPr>
          <w:p w14:paraId="2740D506" w14:textId="77777777" w:rsidR="006E1314" w:rsidRPr="00997605" w:rsidRDefault="006E1314">
            <w:pPr>
              <w:rPr>
                <w:rFonts w:ascii="Times New Roman" w:hAnsi="Times New Roman" w:cs="Times New Roman"/>
              </w:rPr>
            </w:pPr>
            <w:r w:rsidRPr="00997605">
              <w:rPr>
                <w:rFonts w:ascii="Times New Roman" w:hAnsi="Times New Roman" w:cs="Times New Roman"/>
              </w:rPr>
              <w:t>[Student A]</w:t>
            </w:r>
          </w:p>
        </w:tc>
        <w:tc>
          <w:tcPr>
            <w:tcW w:w="2272" w:type="dxa"/>
          </w:tcPr>
          <w:p w14:paraId="7D39151A" w14:textId="77777777" w:rsidR="006E1314" w:rsidRPr="00997605" w:rsidRDefault="006E1314">
            <w:pPr>
              <w:rPr>
                <w:rFonts w:ascii="Times New Roman" w:hAnsi="Times New Roman" w:cs="Times New Roman"/>
              </w:rPr>
            </w:pPr>
            <w:r w:rsidRPr="00997605">
              <w:rPr>
                <w:rFonts w:ascii="Times New Roman" w:hAnsi="Times New Roman" w:cs="Times New Roman"/>
              </w:rPr>
              <w:t>[Reg#]</w:t>
            </w:r>
          </w:p>
        </w:tc>
        <w:tc>
          <w:tcPr>
            <w:tcW w:w="2347" w:type="dxa"/>
          </w:tcPr>
          <w:p w14:paraId="11EB830E" w14:textId="77777777" w:rsidR="006E1314" w:rsidRPr="00997605" w:rsidRDefault="006E1314">
            <w:pPr>
              <w:rPr>
                <w:rFonts w:ascii="Times New Roman" w:hAnsi="Times New Roman" w:cs="Times New Roman"/>
              </w:rPr>
            </w:pPr>
            <w:r w:rsidRPr="00997605">
              <w:rPr>
                <w:rFonts w:ascii="Times New Roman" w:hAnsi="Times New Roman" w:cs="Times New Roman"/>
              </w:rPr>
              <w:t>Add &amp; Display Module</w:t>
            </w:r>
          </w:p>
        </w:tc>
        <w:tc>
          <w:tcPr>
            <w:tcW w:w="1864" w:type="dxa"/>
          </w:tcPr>
          <w:p w14:paraId="7A559D89" w14:textId="59C2A384" w:rsidR="006E1314" w:rsidRPr="00997605" w:rsidRDefault="00D9772E" w:rsidP="00D9772E">
            <w:pPr>
              <w:jc w:val="center"/>
              <w:rPr>
                <w:rFonts w:ascii="Times New Roman" w:hAnsi="Times New Roman" w:cs="Times New Roman"/>
              </w:rPr>
            </w:pPr>
            <w:r>
              <w:rPr>
                <w:rFonts w:ascii="Times New Roman" w:hAnsi="Times New Roman" w:cs="Times New Roman"/>
              </w:rPr>
              <w:t>A</w:t>
            </w:r>
          </w:p>
        </w:tc>
      </w:tr>
      <w:tr w:rsidR="006E1314" w:rsidRPr="00997605" w14:paraId="0991D08C" w14:textId="49DD7BA0" w:rsidTr="006E1314">
        <w:tc>
          <w:tcPr>
            <w:tcW w:w="2147" w:type="dxa"/>
          </w:tcPr>
          <w:p w14:paraId="50D2D854" w14:textId="77777777" w:rsidR="006E1314" w:rsidRPr="00997605" w:rsidRDefault="006E1314">
            <w:pPr>
              <w:rPr>
                <w:rFonts w:ascii="Times New Roman" w:hAnsi="Times New Roman" w:cs="Times New Roman"/>
              </w:rPr>
            </w:pPr>
            <w:r w:rsidRPr="00997605">
              <w:rPr>
                <w:rFonts w:ascii="Times New Roman" w:hAnsi="Times New Roman" w:cs="Times New Roman"/>
              </w:rPr>
              <w:t>[Student B]</w:t>
            </w:r>
          </w:p>
        </w:tc>
        <w:tc>
          <w:tcPr>
            <w:tcW w:w="2272" w:type="dxa"/>
          </w:tcPr>
          <w:p w14:paraId="43C1ED00" w14:textId="77777777" w:rsidR="006E1314" w:rsidRPr="00997605" w:rsidRDefault="006E1314">
            <w:pPr>
              <w:rPr>
                <w:rFonts w:ascii="Times New Roman" w:hAnsi="Times New Roman" w:cs="Times New Roman"/>
              </w:rPr>
            </w:pPr>
            <w:r w:rsidRPr="00997605">
              <w:rPr>
                <w:rFonts w:ascii="Times New Roman" w:hAnsi="Times New Roman" w:cs="Times New Roman"/>
              </w:rPr>
              <w:t>[Reg#]</w:t>
            </w:r>
          </w:p>
        </w:tc>
        <w:tc>
          <w:tcPr>
            <w:tcW w:w="2347" w:type="dxa"/>
          </w:tcPr>
          <w:p w14:paraId="01ADF4B7" w14:textId="77777777" w:rsidR="006E1314" w:rsidRPr="00997605" w:rsidRDefault="006E1314">
            <w:pPr>
              <w:rPr>
                <w:rFonts w:ascii="Times New Roman" w:hAnsi="Times New Roman" w:cs="Times New Roman"/>
              </w:rPr>
            </w:pPr>
            <w:r w:rsidRPr="00997605">
              <w:rPr>
                <w:rFonts w:ascii="Times New Roman" w:hAnsi="Times New Roman" w:cs="Times New Roman"/>
              </w:rPr>
              <w:t>Modify &amp; Sales Module</w:t>
            </w:r>
          </w:p>
        </w:tc>
        <w:tc>
          <w:tcPr>
            <w:tcW w:w="1864" w:type="dxa"/>
          </w:tcPr>
          <w:p w14:paraId="50DC9432" w14:textId="1B07D799" w:rsidR="006E1314" w:rsidRPr="00997605" w:rsidRDefault="00D9772E" w:rsidP="00D9772E">
            <w:pPr>
              <w:jc w:val="center"/>
              <w:rPr>
                <w:rFonts w:ascii="Times New Roman" w:hAnsi="Times New Roman" w:cs="Times New Roman"/>
              </w:rPr>
            </w:pPr>
            <w:r>
              <w:rPr>
                <w:rFonts w:ascii="Times New Roman" w:hAnsi="Times New Roman" w:cs="Times New Roman"/>
              </w:rPr>
              <w:t>B</w:t>
            </w:r>
          </w:p>
        </w:tc>
      </w:tr>
    </w:tbl>
    <w:p w14:paraId="39FA49F4" w14:textId="77777777" w:rsidR="008B29A5" w:rsidRPr="00997605" w:rsidRDefault="008B29A5">
      <w:pPr>
        <w:rPr>
          <w:rFonts w:ascii="Times New Roman" w:hAnsi="Times New Roman" w:cs="Times New Roman"/>
        </w:rPr>
      </w:pPr>
    </w:p>
    <w:p w14:paraId="51F3DDDD" w14:textId="77777777" w:rsidR="008B29A5" w:rsidRPr="00997605" w:rsidRDefault="00000000">
      <w:pPr>
        <w:pStyle w:val="Heading3"/>
        <w:rPr>
          <w:rFonts w:ascii="Times New Roman" w:hAnsi="Times New Roman" w:cs="Times New Roman"/>
          <w:color w:val="auto"/>
        </w:rPr>
      </w:pPr>
      <w:r w:rsidRPr="00997605">
        <w:rPr>
          <w:rFonts w:ascii="Times New Roman" w:hAnsi="Times New Roman" w:cs="Times New Roman"/>
          <w:color w:val="auto"/>
        </w:rPr>
        <w:t>Project Description</w:t>
      </w:r>
    </w:p>
    <w:p w14:paraId="139335BD" w14:textId="77777777" w:rsidR="008B29A5" w:rsidRPr="00997605" w:rsidRDefault="00000000">
      <w:pPr>
        <w:rPr>
          <w:rFonts w:ascii="Times New Roman" w:hAnsi="Times New Roman" w:cs="Times New Roman"/>
        </w:rPr>
      </w:pPr>
      <w:r w:rsidRPr="00997605">
        <w:rPr>
          <w:rFonts w:ascii="Times New Roman" w:hAnsi="Times New Roman" w:cs="Times New Roman"/>
        </w:rPr>
        <w:t>This system maintains an inventory of products using a linked list. Each product contains details such as PartID, Description, Manufacturer Date, Quantity, and Price. The system allows users to perform operations like adding new records, displaying all records, modifying a record, analyzing stock levels, and updating sales information. It will demonstrate practical use of linked lists for managing dynamic and non-contiguous data efficiently.</w:t>
      </w:r>
    </w:p>
    <w:p w14:paraId="11814DF5" w14:textId="77777777" w:rsidR="008B29A5" w:rsidRPr="00997605" w:rsidRDefault="00000000">
      <w:pPr>
        <w:pStyle w:val="Heading3"/>
        <w:rPr>
          <w:rFonts w:ascii="Times New Roman" w:hAnsi="Times New Roman" w:cs="Times New Roman"/>
          <w:color w:val="auto"/>
        </w:rPr>
      </w:pPr>
      <w:r w:rsidRPr="00997605">
        <w:rPr>
          <w:rFonts w:ascii="Times New Roman" w:hAnsi="Times New Roman" w:cs="Times New Roman"/>
          <w:color w:val="auto"/>
        </w:rPr>
        <w:t>Selected Data Structure</w:t>
      </w:r>
    </w:p>
    <w:p w14:paraId="28986F9F" w14:textId="77777777" w:rsidR="008B29A5" w:rsidRPr="00997605" w:rsidRDefault="00000000">
      <w:pPr>
        <w:rPr>
          <w:rFonts w:ascii="Times New Roman" w:hAnsi="Times New Roman" w:cs="Times New Roman"/>
        </w:rPr>
      </w:pPr>
      <w:r w:rsidRPr="00997605">
        <w:rPr>
          <w:rFonts w:ascii="Times New Roman" w:hAnsi="Times New Roman" w:cs="Times New Roman"/>
        </w:rPr>
        <w:t>Singly Linked List</w:t>
      </w:r>
    </w:p>
    <w:p w14:paraId="7AFEE267" w14:textId="77777777" w:rsidR="008B29A5" w:rsidRPr="00997605" w:rsidRDefault="00000000">
      <w:pPr>
        <w:pStyle w:val="Heading4"/>
        <w:rPr>
          <w:rFonts w:ascii="Times New Roman" w:hAnsi="Times New Roman" w:cs="Times New Roman"/>
          <w:color w:val="auto"/>
        </w:rPr>
      </w:pPr>
      <w:r w:rsidRPr="00997605">
        <w:rPr>
          <w:rFonts w:ascii="Times New Roman" w:hAnsi="Times New Roman" w:cs="Times New Roman"/>
          <w:color w:val="auto"/>
        </w:rPr>
        <w:t>Justification for Using Linked List</w:t>
      </w:r>
    </w:p>
    <w:p w14:paraId="1F4079BD" w14:textId="77777777" w:rsidR="008B29A5" w:rsidRPr="00997605" w:rsidRDefault="00000000">
      <w:pPr>
        <w:rPr>
          <w:rFonts w:ascii="Times New Roman" w:hAnsi="Times New Roman" w:cs="Times New Roman"/>
        </w:rPr>
      </w:pPr>
      <w:r w:rsidRPr="00997605">
        <w:rPr>
          <w:rFonts w:ascii="Times New Roman" w:hAnsi="Times New Roman" w:cs="Times New Roman"/>
        </w:rPr>
        <w:t>A linked list is selected due to its dynamic nature, allowing efficient memory use when the size of the inventory is unknown or changes frequently. Operations such as insertion, deletion, and modification of records can be efficiently handled without the overhead of shifting elements as in arrays.</w:t>
      </w:r>
    </w:p>
    <w:p w14:paraId="078B05EE" w14:textId="77777777" w:rsidR="008B29A5" w:rsidRPr="00997605" w:rsidRDefault="00000000">
      <w:pPr>
        <w:pStyle w:val="Heading3"/>
        <w:rPr>
          <w:rFonts w:ascii="Times New Roman" w:hAnsi="Times New Roman" w:cs="Times New Roman"/>
          <w:color w:val="auto"/>
        </w:rPr>
      </w:pPr>
      <w:r w:rsidRPr="00997605">
        <w:rPr>
          <w:rFonts w:ascii="Times New Roman" w:hAnsi="Times New Roman" w:cs="Times New Roman"/>
          <w:color w:val="auto"/>
        </w:rPr>
        <w:t>Detail of Data Objects</w:t>
      </w:r>
    </w:p>
    <w:tbl>
      <w:tblPr>
        <w:tblStyle w:val="TableGrid"/>
        <w:tblW w:w="0" w:type="auto"/>
        <w:tblLook w:val="04A0" w:firstRow="1" w:lastRow="0" w:firstColumn="1" w:lastColumn="0" w:noHBand="0" w:noVBand="1"/>
      </w:tblPr>
      <w:tblGrid>
        <w:gridCol w:w="4315"/>
        <w:gridCol w:w="4315"/>
      </w:tblGrid>
      <w:tr w:rsidR="00997605" w:rsidRPr="00997605" w14:paraId="0CDD988F" w14:textId="77777777" w:rsidTr="00997605">
        <w:tc>
          <w:tcPr>
            <w:tcW w:w="4320" w:type="dxa"/>
          </w:tcPr>
          <w:p w14:paraId="7B6F2CC3" w14:textId="77777777" w:rsidR="008B29A5" w:rsidRPr="00997605" w:rsidRDefault="00000000">
            <w:pPr>
              <w:rPr>
                <w:rFonts w:ascii="Times New Roman" w:hAnsi="Times New Roman" w:cs="Times New Roman"/>
              </w:rPr>
            </w:pPr>
            <w:r w:rsidRPr="00997605">
              <w:rPr>
                <w:rFonts w:ascii="Times New Roman" w:hAnsi="Times New Roman" w:cs="Times New Roman"/>
              </w:rPr>
              <w:t>Field</w:t>
            </w:r>
          </w:p>
        </w:tc>
        <w:tc>
          <w:tcPr>
            <w:tcW w:w="4320" w:type="dxa"/>
          </w:tcPr>
          <w:p w14:paraId="7315229B" w14:textId="77777777" w:rsidR="008B29A5" w:rsidRPr="00997605" w:rsidRDefault="00000000">
            <w:pPr>
              <w:rPr>
                <w:rFonts w:ascii="Times New Roman" w:hAnsi="Times New Roman" w:cs="Times New Roman"/>
              </w:rPr>
            </w:pPr>
            <w:r w:rsidRPr="00997605">
              <w:rPr>
                <w:rFonts w:ascii="Times New Roman" w:hAnsi="Times New Roman" w:cs="Times New Roman"/>
              </w:rPr>
              <w:t>Data Type</w:t>
            </w:r>
          </w:p>
        </w:tc>
      </w:tr>
      <w:tr w:rsidR="00997605" w:rsidRPr="00997605" w14:paraId="5EDFCEFF" w14:textId="77777777" w:rsidTr="00997605">
        <w:tc>
          <w:tcPr>
            <w:tcW w:w="4320" w:type="dxa"/>
          </w:tcPr>
          <w:p w14:paraId="2C32705B" w14:textId="77777777" w:rsidR="008B29A5" w:rsidRPr="00997605" w:rsidRDefault="00000000">
            <w:pPr>
              <w:rPr>
                <w:rFonts w:ascii="Times New Roman" w:hAnsi="Times New Roman" w:cs="Times New Roman"/>
              </w:rPr>
            </w:pPr>
            <w:proofErr w:type="spellStart"/>
            <w:r w:rsidRPr="00997605">
              <w:rPr>
                <w:rFonts w:ascii="Times New Roman" w:hAnsi="Times New Roman" w:cs="Times New Roman"/>
              </w:rPr>
              <w:t>PartID</w:t>
            </w:r>
            <w:proofErr w:type="spellEnd"/>
          </w:p>
        </w:tc>
        <w:tc>
          <w:tcPr>
            <w:tcW w:w="4320" w:type="dxa"/>
          </w:tcPr>
          <w:p w14:paraId="260D14B3" w14:textId="77777777" w:rsidR="008B29A5" w:rsidRPr="00997605" w:rsidRDefault="00000000">
            <w:pPr>
              <w:rPr>
                <w:rFonts w:ascii="Times New Roman" w:hAnsi="Times New Roman" w:cs="Times New Roman"/>
              </w:rPr>
            </w:pPr>
            <w:r w:rsidRPr="00997605">
              <w:rPr>
                <w:rFonts w:ascii="Times New Roman" w:hAnsi="Times New Roman" w:cs="Times New Roman"/>
              </w:rPr>
              <w:t>Integer (unique)</w:t>
            </w:r>
          </w:p>
        </w:tc>
      </w:tr>
      <w:tr w:rsidR="00997605" w:rsidRPr="00997605" w14:paraId="40F6C449" w14:textId="77777777" w:rsidTr="00997605">
        <w:tc>
          <w:tcPr>
            <w:tcW w:w="4320" w:type="dxa"/>
          </w:tcPr>
          <w:p w14:paraId="4B1500C6" w14:textId="77777777" w:rsidR="008B29A5" w:rsidRPr="00997605" w:rsidRDefault="00000000">
            <w:pPr>
              <w:rPr>
                <w:rFonts w:ascii="Times New Roman" w:hAnsi="Times New Roman" w:cs="Times New Roman"/>
              </w:rPr>
            </w:pPr>
            <w:r w:rsidRPr="00997605">
              <w:rPr>
                <w:rFonts w:ascii="Times New Roman" w:hAnsi="Times New Roman" w:cs="Times New Roman"/>
              </w:rPr>
              <w:t>Description</w:t>
            </w:r>
          </w:p>
        </w:tc>
        <w:tc>
          <w:tcPr>
            <w:tcW w:w="4320" w:type="dxa"/>
          </w:tcPr>
          <w:p w14:paraId="7FCB9A98" w14:textId="77777777" w:rsidR="008B29A5" w:rsidRPr="00997605" w:rsidRDefault="00000000">
            <w:pPr>
              <w:rPr>
                <w:rFonts w:ascii="Times New Roman" w:hAnsi="Times New Roman" w:cs="Times New Roman"/>
              </w:rPr>
            </w:pPr>
            <w:r w:rsidRPr="00997605">
              <w:rPr>
                <w:rFonts w:ascii="Times New Roman" w:hAnsi="Times New Roman" w:cs="Times New Roman"/>
              </w:rPr>
              <w:t>Alphanumeric (30 chars)</w:t>
            </w:r>
          </w:p>
        </w:tc>
      </w:tr>
      <w:tr w:rsidR="00997605" w:rsidRPr="00997605" w14:paraId="1E18A81D" w14:textId="77777777" w:rsidTr="00997605">
        <w:tc>
          <w:tcPr>
            <w:tcW w:w="4320" w:type="dxa"/>
          </w:tcPr>
          <w:p w14:paraId="55D50327" w14:textId="77777777" w:rsidR="008B29A5" w:rsidRPr="00997605" w:rsidRDefault="00000000">
            <w:pPr>
              <w:rPr>
                <w:rFonts w:ascii="Times New Roman" w:hAnsi="Times New Roman" w:cs="Times New Roman"/>
              </w:rPr>
            </w:pPr>
            <w:proofErr w:type="spellStart"/>
            <w:r w:rsidRPr="00997605">
              <w:rPr>
                <w:rFonts w:ascii="Times New Roman" w:hAnsi="Times New Roman" w:cs="Times New Roman"/>
              </w:rPr>
              <w:t>ManufacturerDate</w:t>
            </w:r>
            <w:proofErr w:type="spellEnd"/>
          </w:p>
        </w:tc>
        <w:tc>
          <w:tcPr>
            <w:tcW w:w="4320" w:type="dxa"/>
          </w:tcPr>
          <w:p w14:paraId="67E6D8D1" w14:textId="77777777" w:rsidR="008B29A5" w:rsidRPr="00997605" w:rsidRDefault="00000000">
            <w:pPr>
              <w:rPr>
                <w:rFonts w:ascii="Times New Roman" w:hAnsi="Times New Roman" w:cs="Times New Roman"/>
              </w:rPr>
            </w:pPr>
            <w:r w:rsidRPr="00997605">
              <w:rPr>
                <w:rFonts w:ascii="Times New Roman" w:hAnsi="Times New Roman" w:cs="Times New Roman"/>
              </w:rPr>
              <w:t>String (8 characters)</w:t>
            </w:r>
          </w:p>
        </w:tc>
      </w:tr>
      <w:tr w:rsidR="00997605" w:rsidRPr="00997605" w14:paraId="166FBA31" w14:textId="77777777" w:rsidTr="00997605">
        <w:tc>
          <w:tcPr>
            <w:tcW w:w="4320" w:type="dxa"/>
          </w:tcPr>
          <w:p w14:paraId="32F62060" w14:textId="77777777" w:rsidR="008B29A5" w:rsidRPr="00997605" w:rsidRDefault="00000000">
            <w:pPr>
              <w:rPr>
                <w:rFonts w:ascii="Times New Roman" w:hAnsi="Times New Roman" w:cs="Times New Roman"/>
              </w:rPr>
            </w:pPr>
            <w:r w:rsidRPr="00997605">
              <w:rPr>
                <w:rFonts w:ascii="Times New Roman" w:hAnsi="Times New Roman" w:cs="Times New Roman"/>
              </w:rPr>
              <w:t>Quantity</w:t>
            </w:r>
          </w:p>
        </w:tc>
        <w:tc>
          <w:tcPr>
            <w:tcW w:w="4320" w:type="dxa"/>
          </w:tcPr>
          <w:p w14:paraId="2744D36D" w14:textId="77777777" w:rsidR="008B29A5" w:rsidRPr="00997605" w:rsidRDefault="00000000">
            <w:pPr>
              <w:rPr>
                <w:rFonts w:ascii="Times New Roman" w:hAnsi="Times New Roman" w:cs="Times New Roman"/>
              </w:rPr>
            </w:pPr>
            <w:r w:rsidRPr="00997605">
              <w:rPr>
                <w:rFonts w:ascii="Times New Roman" w:hAnsi="Times New Roman" w:cs="Times New Roman"/>
              </w:rPr>
              <w:t>Integer</w:t>
            </w:r>
          </w:p>
        </w:tc>
      </w:tr>
      <w:tr w:rsidR="00997605" w:rsidRPr="00997605" w14:paraId="48D1CF58" w14:textId="77777777" w:rsidTr="00997605">
        <w:tc>
          <w:tcPr>
            <w:tcW w:w="4320" w:type="dxa"/>
          </w:tcPr>
          <w:p w14:paraId="5746A91D" w14:textId="77777777" w:rsidR="008B29A5" w:rsidRPr="00997605" w:rsidRDefault="00000000">
            <w:pPr>
              <w:rPr>
                <w:rFonts w:ascii="Times New Roman" w:hAnsi="Times New Roman" w:cs="Times New Roman"/>
              </w:rPr>
            </w:pPr>
            <w:r w:rsidRPr="00997605">
              <w:rPr>
                <w:rFonts w:ascii="Times New Roman" w:hAnsi="Times New Roman" w:cs="Times New Roman"/>
              </w:rPr>
              <w:t>Price</w:t>
            </w:r>
          </w:p>
        </w:tc>
        <w:tc>
          <w:tcPr>
            <w:tcW w:w="4320" w:type="dxa"/>
          </w:tcPr>
          <w:p w14:paraId="4CD2AA08" w14:textId="77777777" w:rsidR="008B29A5" w:rsidRPr="00997605" w:rsidRDefault="00000000">
            <w:pPr>
              <w:rPr>
                <w:rFonts w:ascii="Times New Roman" w:hAnsi="Times New Roman" w:cs="Times New Roman"/>
              </w:rPr>
            </w:pPr>
            <w:r w:rsidRPr="00997605">
              <w:rPr>
                <w:rFonts w:ascii="Times New Roman" w:hAnsi="Times New Roman" w:cs="Times New Roman"/>
              </w:rPr>
              <w:t>Integer</w:t>
            </w:r>
          </w:p>
        </w:tc>
      </w:tr>
    </w:tbl>
    <w:p w14:paraId="340C4606" w14:textId="77777777" w:rsidR="008B29A5" w:rsidRPr="00997605" w:rsidRDefault="00000000">
      <w:pPr>
        <w:pStyle w:val="Heading3"/>
        <w:rPr>
          <w:rFonts w:ascii="Times New Roman" w:hAnsi="Times New Roman" w:cs="Times New Roman"/>
          <w:color w:val="auto"/>
        </w:rPr>
      </w:pPr>
      <w:r w:rsidRPr="00997605">
        <w:rPr>
          <w:rFonts w:ascii="Times New Roman" w:hAnsi="Times New Roman" w:cs="Times New Roman"/>
          <w:color w:val="auto"/>
        </w:rPr>
        <w:lastRenderedPageBreak/>
        <w:t>Function Specifications</w:t>
      </w:r>
    </w:p>
    <w:p w14:paraId="55E732F7" w14:textId="77777777" w:rsidR="008B29A5" w:rsidRPr="00997605" w:rsidRDefault="00000000" w:rsidP="00DF12D7">
      <w:pPr>
        <w:pStyle w:val="Heading4"/>
        <w:numPr>
          <w:ilvl w:val="0"/>
          <w:numId w:val="10"/>
        </w:numPr>
        <w:rPr>
          <w:rFonts w:ascii="Times New Roman" w:hAnsi="Times New Roman" w:cs="Times New Roman"/>
          <w:color w:val="auto"/>
        </w:rPr>
      </w:pPr>
      <w:r w:rsidRPr="00997605">
        <w:rPr>
          <w:rFonts w:ascii="Times New Roman" w:hAnsi="Times New Roman" w:cs="Times New Roman"/>
          <w:color w:val="auto"/>
        </w:rPr>
        <w:t>Add New</w:t>
      </w:r>
    </w:p>
    <w:p w14:paraId="219AFEF4" w14:textId="77777777" w:rsidR="008B29A5" w:rsidRPr="00DF12D7" w:rsidRDefault="00000000" w:rsidP="00DF12D7">
      <w:pPr>
        <w:pStyle w:val="ListParagraph"/>
        <w:numPr>
          <w:ilvl w:val="0"/>
          <w:numId w:val="11"/>
        </w:numPr>
        <w:rPr>
          <w:rFonts w:ascii="Times New Roman" w:hAnsi="Times New Roman" w:cs="Times New Roman"/>
        </w:rPr>
      </w:pPr>
      <w:r w:rsidRPr="00DF12D7">
        <w:rPr>
          <w:rFonts w:ascii="Times New Roman" w:hAnsi="Times New Roman" w:cs="Times New Roman"/>
        </w:rPr>
        <w:t>Description: Inserts a new record into the list. Ensures PartID is unique.</w:t>
      </w:r>
    </w:p>
    <w:p w14:paraId="5233AC95" w14:textId="77777777" w:rsidR="008B29A5" w:rsidRPr="00DF12D7" w:rsidRDefault="00000000" w:rsidP="00DF12D7">
      <w:pPr>
        <w:pStyle w:val="ListParagraph"/>
        <w:numPr>
          <w:ilvl w:val="0"/>
          <w:numId w:val="11"/>
        </w:numPr>
        <w:rPr>
          <w:rFonts w:ascii="Times New Roman" w:hAnsi="Times New Roman" w:cs="Times New Roman"/>
        </w:rPr>
      </w:pPr>
      <w:r w:rsidRPr="00DF12D7">
        <w:rPr>
          <w:rFonts w:ascii="Times New Roman" w:hAnsi="Times New Roman" w:cs="Times New Roman"/>
        </w:rPr>
        <w:t>Pre-condition: PartID does not exist in the list.</w:t>
      </w:r>
    </w:p>
    <w:p w14:paraId="2370B715" w14:textId="77777777" w:rsidR="008B29A5" w:rsidRPr="00DF12D7" w:rsidRDefault="00000000" w:rsidP="00DF12D7">
      <w:pPr>
        <w:pStyle w:val="ListParagraph"/>
        <w:numPr>
          <w:ilvl w:val="0"/>
          <w:numId w:val="11"/>
        </w:numPr>
        <w:rPr>
          <w:rFonts w:ascii="Times New Roman" w:hAnsi="Times New Roman" w:cs="Times New Roman"/>
        </w:rPr>
      </w:pPr>
      <w:r w:rsidRPr="00DF12D7">
        <w:rPr>
          <w:rFonts w:ascii="Times New Roman" w:hAnsi="Times New Roman" w:cs="Times New Roman"/>
        </w:rPr>
        <w:t>Post-condition: New node is added to the list.</w:t>
      </w:r>
    </w:p>
    <w:p w14:paraId="362C6A22" w14:textId="77777777" w:rsidR="008B29A5" w:rsidRPr="00997605" w:rsidRDefault="00000000" w:rsidP="00DF12D7">
      <w:pPr>
        <w:pStyle w:val="Heading4"/>
        <w:numPr>
          <w:ilvl w:val="0"/>
          <w:numId w:val="10"/>
        </w:numPr>
        <w:rPr>
          <w:rFonts w:ascii="Times New Roman" w:hAnsi="Times New Roman" w:cs="Times New Roman"/>
          <w:color w:val="auto"/>
        </w:rPr>
      </w:pPr>
      <w:r w:rsidRPr="00997605">
        <w:rPr>
          <w:rFonts w:ascii="Times New Roman" w:hAnsi="Times New Roman" w:cs="Times New Roman"/>
          <w:color w:val="auto"/>
        </w:rPr>
        <w:t>Display Records</w:t>
      </w:r>
    </w:p>
    <w:p w14:paraId="60F07B75" w14:textId="77777777" w:rsidR="008B29A5" w:rsidRPr="00DF12D7" w:rsidRDefault="00000000" w:rsidP="00DF12D7">
      <w:pPr>
        <w:pStyle w:val="ListParagraph"/>
        <w:numPr>
          <w:ilvl w:val="0"/>
          <w:numId w:val="12"/>
        </w:numPr>
        <w:rPr>
          <w:rFonts w:ascii="Times New Roman" w:hAnsi="Times New Roman" w:cs="Times New Roman"/>
        </w:rPr>
      </w:pPr>
      <w:r w:rsidRPr="00DF12D7">
        <w:rPr>
          <w:rFonts w:ascii="Times New Roman" w:hAnsi="Times New Roman" w:cs="Times New Roman"/>
        </w:rPr>
        <w:t>Description: Traverses the list and displays each node's contents.</w:t>
      </w:r>
    </w:p>
    <w:p w14:paraId="04BD20EF" w14:textId="77777777" w:rsidR="008B29A5" w:rsidRPr="00DF12D7" w:rsidRDefault="00000000" w:rsidP="00DF12D7">
      <w:pPr>
        <w:pStyle w:val="ListParagraph"/>
        <w:numPr>
          <w:ilvl w:val="0"/>
          <w:numId w:val="12"/>
        </w:numPr>
        <w:rPr>
          <w:rFonts w:ascii="Times New Roman" w:hAnsi="Times New Roman" w:cs="Times New Roman"/>
        </w:rPr>
      </w:pPr>
      <w:r w:rsidRPr="00DF12D7">
        <w:rPr>
          <w:rFonts w:ascii="Times New Roman" w:hAnsi="Times New Roman" w:cs="Times New Roman"/>
        </w:rPr>
        <w:t>Pre-condition: List is not empty.</w:t>
      </w:r>
    </w:p>
    <w:p w14:paraId="66A513BD" w14:textId="77777777" w:rsidR="008B29A5" w:rsidRPr="00DF12D7" w:rsidRDefault="00000000" w:rsidP="00DF12D7">
      <w:pPr>
        <w:pStyle w:val="ListParagraph"/>
        <w:numPr>
          <w:ilvl w:val="0"/>
          <w:numId w:val="12"/>
        </w:numPr>
        <w:rPr>
          <w:rFonts w:ascii="Times New Roman" w:hAnsi="Times New Roman" w:cs="Times New Roman"/>
        </w:rPr>
      </w:pPr>
      <w:r w:rsidRPr="00DF12D7">
        <w:rPr>
          <w:rFonts w:ascii="Times New Roman" w:hAnsi="Times New Roman" w:cs="Times New Roman"/>
        </w:rPr>
        <w:t xml:space="preserve">Post-condition: Records are printed </w:t>
      </w:r>
      <w:proofErr w:type="gramStart"/>
      <w:r w:rsidRPr="00DF12D7">
        <w:rPr>
          <w:rFonts w:ascii="Times New Roman" w:hAnsi="Times New Roman" w:cs="Times New Roman"/>
        </w:rPr>
        <w:t>to</w:t>
      </w:r>
      <w:proofErr w:type="gramEnd"/>
      <w:r w:rsidRPr="00DF12D7">
        <w:rPr>
          <w:rFonts w:ascii="Times New Roman" w:hAnsi="Times New Roman" w:cs="Times New Roman"/>
        </w:rPr>
        <w:t xml:space="preserve"> the console or output screen.</w:t>
      </w:r>
    </w:p>
    <w:p w14:paraId="65F32C39" w14:textId="77777777" w:rsidR="008B29A5" w:rsidRPr="00997605" w:rsidRDefault="00000000" w:rsidP="00DF12D7">
      <w:pPr>
        <w:pStyle w:val="Heading4"/>
        <w:numPr>
          <w:ilvl w:val="0"/>
          <w:numId w:val="10"/>
        </w:numPr>
        <w:rPr>
          <w:rFonts w:ascii="Times New Roman" w:hAnsi="Times New Roman" w:cs="Times New Roman"/>
          <w:color w:val="auto"/>
        </w:rPr>
      </w:pPr>
      <w:r w:rsidRPr="00997605">
        <w:rPr>
          <w:rFonts w:ascii="Times New Roman" w:hAnsi="Times New Roman" w:cs="Times New Roman"/>
          <w:color w:val="auto"/>
        </w:rPr>
        <w:t>Modify Particular Record</w:t>
      </w:r>
    </w:p>
    <w:p w14:paraId="3CF47C7F" w14:textId="77777777" w:rsidR="008B29A5" w:rsidRPr="00DF12D7" w:rsidRDefault="00000000" w:rsidP="00DF12D7">
      <w:pPr>
        <w:pStyle w:val="ListParagraph"/>
        <w:numPr>
          <w:ilvl w:val="0"/>
          <w:numId w:val="13"/>
        </w:numPr>
        <w:rPr>
          <w:rFonts w:ascii="Times New Roman" w:hAnsi="Times New Roman" w:cs="Times New Roman"/>
        </w:rPr>
      </w:pPr>
      <w:r w:rsidRPr="00DF12D7">
        <w:rPr>
          <w:rFonts w:ascii="Times New Roman" w:hAnsi="Times New Roman" w:cs="Times New Roman"/>
        </w:rPr>
        <w:t>Description: Modifies details of a record identified by PartID.</w:t>
      </w:r>
    </w:p>
    <w:p w14:paraId="0A58DC4C" w14:textId="77777777" w:rsidR="008B29A5" w:rsidRPr="00DF12D7" w:rsidRDefault="00000000" w:rsidP="00DF12D7">
      <w:pPr>
        <w:pStyle w:val="ListParagraph"/>
        <w:numPr>
          <w:ilvl w:val="0"/>
          <w:numId w:val="13"/>
        </w:numPr>
        <w:rPr>
          <w:rFonts w:ascii="Times New Roman" w:hAnsi="Times New Roman" w:cs="Times New Roman"/>
        </w:rPr>
      </w:pPr>
      <w:r w:rsidRPr="00DF12D7">
        <w:rPr>
          <w:rFonts w:ascii="Times New Roman" w:hAnsi="Times New Roman" w:cs="Times New Roman"/>
        </w:rPr>
        <w:t>Pre-condition: PartID exists in the list.</w:t>
      </w:r>
    </w:p>
    <w:p w14:paraId="0E080004" w14:textId="77777777" w:rsidR="008B29A5" w:rsidRPr="00DF12D7" w:rsidRDefault="00000000" w:rsidP="00DF12D7">
      <w:pPr>
        <w:pStyle w:val="ListParagraph"/>
        <w:numPr>
          <w:ilvl w:val="0"/>
          <w:numId w:val="13"/>
        </w:numPr>
        <w:rPr>
          <w:rFonts w:ascii="Times New Roman" w:hAnsi="Times New Roman" w:cs="Times New Roman"/>
        </w:rPr>
      </w:pPr>
      <w:r w:rsidRPr="00DF12D7">
        <w:rPr>
          <w:rFonts w:ascii="Times New Roman" w:hAnsi="Times New Roman" w:cs="Times New Roman"/>
        </w:rPr>
        <w:t>Post-condition: Node's contents are updated.</w:t>
      </w:r>
    </w:p>
    <w:p w14:paraId="63F559F7" w14:textId="77777777" w:rsidR="008B29A5" w:rsidRPr="00997605" w:rsidRDefault="00000000" w:rsidP="00DF12D7">
      <w:pPr>
        <w:pStyle w:val="Heading4"/>
        <w:numPr>
          <w:ilvl w:val="0"/>
          <w:numId w:val="10"/>
        </w:numPr>
        <w:rPr>
          <w:rFonts w:ascii="Times New Roman" w:hAnsi="Times New Roman" w:cs="Times New Roman"/>
          <w:color w:val="auto"/>
        </w:rPr>
      </w:pPr>
      <w:r w:rsidRPr="00997605">
        <w:rPr>
          <w:rFonts w:ascii="Times New Roman" w:hAnsi="Times New Roman" w:cs="Times New Roman"/>
          <w:color w:val="auto"/>
        </w:rPr>
        <w:t>Analyze Stock Level</w:t>
      </w:r>
    </w:p>
    <w:p w14:paraId="568941A1" w14:textId="77777777" w:rsidR="008B29A5" w:rsidRPr="00DF12D7" w:rsidRDefault="00000000" w:rsidP="00DF12D7">
      <w:pPr>
        <w:pStyle w:val="ListParagraph"/>
        <w:numPr>
          <w:ilvl w:val="0"/>
          <w:numId w:val="14"/>
        </w:numPr>
        <w:rPr>
          <w:rFonts w:ascii="Times New Roman" w:hAnsi="Times New Roman" w:cs="Times New Roman"/>
        </w:rPr>
      </w:pPr>
      <w:r w:rsidRPr="00DF12D7">
        <w:rPr>
          <w:rFonts w:ascii="Times New Roman" w:hAnsi="Times New Roman" w:cs="Times New Roman"/>
        </w:rPr>
        <w:t>Description: Displays all records where quantity is less than 50.</w:t>
      </w:r>
    </w:p>
    <w:p w14:paraId="6AA7A2B7" w14:textId="77777777" w:rsidR="008B29A5" w:rsidRPr="00DF12D7" w:rsidRDefault="00000000" w:rsidP="00DF12D7">
      <w:pPr>
        <w:pStyle w:val="ListParagraph"/>
        <w:numPr>
          <w:ilvl w:val="0"/>
          <w:numId w:val="14"/>
        </w:numPr>
        <w:rPr>
          <w:rFonts w:ascii="Times New Roman" w:hAnsi="Times New Roman" w:cs="Times New Roman"/>
        </w:rPr>
      </w:pPr>
      <w:r w:rsidRPr="00DF12D7">
        <w:rPr>
          <w:rFonts w:ascii="Times New Roman" w:hAnsi="Times New Roman" w:cs="Times New Roman"/>
        </w:rPr>
        <w:t>Pre-condition: List has at least one record.</w:t>
      </w:r>
    </w:p>
    <w:p w14:paraId="3C1A2F88" w14:textId="77777777" w:rsidR="008B29A5" w:rsidRPr="00DF12D7" w:rsidRDefault="00000000" w:rsidP="00DF12D7">
      <w:pPr>
        <w:pStyle w:val="ListParagraph"/>
        <w:numPr>
          <w:ilvl w:val="0"/>
          <w:numId w:val="14"/>
        </w:numPr>
        <w:rPr>
          <w:rFonts w:ascii="Times New Roman" w:hAnsi="Times New Roman" w:cs="Times New Roman"/>
        </w:rPr>
      </w:pPr>
      <w:r w:rsidRPr="00DF12D7">
        <w:rPr>
          <w:rFonts w:ascii="Times New Roman" w:hAnsi="Times New Roman" w:cs="Times New Roman"/>
        </w:rPr>
        <w:t>Post-condition: Relevant records are shown.</w:t>
      </w:r>
    </w:p>
    <w:p w14:paraId="539E4135" w14:textId="77777777" w:rsidR="008B29A5" w:rsidRPr="00997605" w:rsidRDefault="00000000" w:rsidP="00DF12D7">
      <w:pPr>
        <w:pStyle w:val="Heading4"/>
        <w:numPr>
          <w:ilvl w:val="0"/>
          <w:numId w:val="10"/>
        </w:numPr>
        <w:rPr>
          <w:rFonts w:ascii="Times New Roman" w:hAnsi="Times New Roman" w:cs="Times New Roman"/>
          <w:color w:val="auto"/>
        </w:rPr>
      </w:pPr>
      <w:r w:rsidRPr="00997605">
        <w:rPr>
          <w:rFonts w:ascii="Times New Roman" w:hAnsi="Times New Roman" w:cs="Times New Roman"/>
          <w:color w:val="auto"/>
        </w:rPr>
        <w:t>Sales Update</w:t>
      </w:r>
    </w:p>
    <w:p w14:paraId="79386F0F" w14:textId="77777777" w:rsidR="008B29A5" w:rsidRPr="00DF12D7" w:rsidRDefault="00000000" w:rsidP="00DF12D7">
      <w:pPr>
        <w:pStyle w:val="ListParagraph"/>
        <w:numPr>
          <w:ilvl w:val="0"/>
          <w:numId w:val="17"/>
        </w:numPr>
        <w:rPr>
          <w:rFonts w:ascii="Times New Roman" w:hAnsi="Times New Roman" w:cs="Times New Roman"/>
        </w:rPr>
      </w:pPr>
      <w:r w:rsidRPr="00DF12D7">
        <w:rPr>
          <w:rFonts w:ascii="Times New Roman" w:hAnsi="Times New Roman" w:cs="Times New Roman"/>
        </w:rPr>
        <w:t>Description: Searches for a PartID, allows sale entry, updates quantity, and generates a report.</w:t>
      </w:r>
    </w:p>
    <w:p w14:paraId="0509865E" w14:textId="77777777" w:rsidR="008B29A5" w:rsidRPr="00DF12D7" w:rsidRDefault="00000000" w:rsidP="00DF12D7">
      <w:pPr>
        <w:pStyle w:val="ListParagraph"/>
        <w:numPr>
          <w:ilvl w:val="0"/>
          <w:numId w:val="16"/>
        </w:numPr>
        <w:rPr>
          <w:rFonts w:ascii="Times New Roman" w:hAnsi="Times New Roman" w:cs="Times New Roman"/>
        </w:rPr>
      </w:pPr>
      <w:r w:rsidRPr="00DF12D7">
        <w:rPr>
          <w:rFonts w:ascii="Times New Roman" w:hAnsi="Times New Roman" w:cs="Times New Roman"/>
        </w:rPr>
        <w:t>Pre-condition: PartID exists, and quantity on hand is sufficient.</w:t>
      </w:r>
    </w:p>
    <w:p w14:paraId="5974779F" w14:textId="77777777" w:rsidR="008B29A5" w:rsidRPr="00DF12D7" w:rsidRDefault="00000000" w:rsidP="00DF12D7">
      <w:pPr>
        <w:pStyle w:val="ListParagraph"/>
        <w:numPr>
          <w:ilvl w:val="0"/>
          <w:numId w:val="16"/>
        </w:numPr>
        <w:rPr>
          <w:rFonts w:ascii="Times New Roman" w:hAnsi="Times New Roman" w:cs="Times New Roman"/>
        </w:rPr>
      </w:pPr>
      <w:r w:rsidRPr="00DF12D7">
        <w:rPr>
          <w:rFonts w:ascii="Times New Roman" w:hAnsi="Times New Roman" w:cs="Times New Roman"/>
        </w:rPr>
        <w:t>Post-condition: Quantity is updated, or an error message is shown if insufficient stock.</w:t>
      </w:r>
    </w:p>
    <w:p w14:paraId="641E06CC" w14:textId="77777777" w:rsidR="008B29A5" w:rsidRPr="00997605" w:rsidRDefault="00000000">
      <w:pPr>
        <w:pStyle w:val="Heading3"/>
        <w:rPr>
          <w:rFonts w:ascii="Times New Roman" w:hAnsi="Times New Roman" w:cs="Times New Roman"/>
          <w:color w:val="auto"/>
        </w:rPr>
      </w:pPr>
      <w:r w:rsidRPr="00997605">
        <w:rPr>
          <w:rFonts w:ascii="Times New Roman" w:hAnsi="Times New Roman" w:cs="Times New Roman"/>
          <w:color w:val="auto"/>
        </w:rPr>
        <w:t>How This Project Demonstrates Complex Computing</w:t>
      </w:r>
    </w:p>
    <w:p w14:paraId="084FA666" w14:textId="77777777" w:rsidR="00DF12D7" w:rsidRDefault="00000000">
      <w:pPr>
        <w:rPr>
          <w:rFonts w:ascii="Times New Roman" w:hAnsi="Times New Roman" w:cs="Times New Roman"/>
        </w:rPr>
      </w:pPr>
      <w:r w:rsidRPr="00997605">
        <w:rPr>
          <w:rFonts w:ascii="Times New Roman" w:hAnsi="Times New Roman" w:cs="Times New Roman"/>
        </w:rPr>
        <w:t>This project applies complex computing principles in the following ways:</w:t>
      </w:r>
    </w:p>
    <w:p w14:paraId="002CC041" w14:textId="77777777" w:rsidR="00DF12D7" w:rsidRDefault="00000000" w:rsidP="00DF12D7">
      <w:pPr>
        <w:pStyle w:val="ListParagraph"/>
        <w:numPr>
          <w:ilvl w:val="0"/>
          <w:numId w:val="18"/>
        </w:numPr>
        <w:rPr>
          <w:rFonts w:ascii="Times New Roman" w:hAnsi="Times New Roman" w:cs="Times New Roman"/>
        </w:rPr>
      </w:pPr>
      <w:r w:rsidRPr="00DF12D7">
        <w:rPr>
          <w:rFonts w:ascii="Times New Roman" w:hAnsi="Times New Roman" w:cs="Times New Roman"/>
        </w:rPr>
        <w:t>Dynamic Memory Management: Use of linked lists for efficient runtime memory allocation and deallocation.</w:t>
      </w:r>
    </w:p>
    <w:p w14:paraId="74A9D226" w14:textId="77777777" w:rsidR="00DF12D7" w:rsidRDefault="00000000" w:rsidP="00DF12D7">
      <w:pPr>
        <w:pStyle w:val="ListParagraph"/>
        <w:numPr>
          <w:ilvl w:val="0"/>
          <w:numId w:val="18"/>
        </w:numPr>
        <w:rPr>
          <w:rFonts w:ascii="Times New Roman" w:hAnsi="Times New Roman" w:cs="Times New Roman"/>
        </w:rPr>
      </w:pPr>
      <w:r w:rsidRPr="00DF12D7">
        <w:rPr>
          <w:rFonts w:ascii="Times New Roman" w:hAnsi="Times New Roman" w:cs="Times New Roman"/>
        </w:rPr>
        <w:t>Efficient Data Handling: Enables quick insertions/deletions/modifications without shifting elements.</w:t>
      </w:r>
    </w:p>
    <w:p w14:paraId="28A2F5F0" w14:textId="77777777" w:rsidR="00DF12D7" w:rsidRDefault="00000000" w:rsidP="00DF12D7">
      <w:pPr>
        <w:pStyle w:val="ListParagraph"/>
        <w:numPr>
          <w:ilvl w:val="0"/>
          <w:numId w:val="18"/>
        </w:numPr>
        <w:rPr>
          <w:rFonts w:ascii="Times New Roman" w:hAnsi="Times New Roman" w:cs="Times New Roman"/>
        </w:rPr>
      </w:pPr>
      <w:r w:rsidRPr="00DF12D7">
        <w:rPr>
          <w:rFonts w:ascii="Times New Roman" w:hAnsi="Times New Roman" w:cs="Times New Roman"/>
        </w:rPr>
        <w:t>Search and Update Mechanism: Incorporates linear search and conditional update logic.</w:t>
      </w:r>
    </w:p>
    <w:p w14:paraId="0DACCB07" w14:textId="77777777" w:rsidR="00DF12D7" w:rsidRDefault="00000000" w:rsidP="00DF12D7">
      <w:pPr>
        <w:pStyle w:val="ListParagraph"/>
        <w:numPr>
          <w:ilvl w:val="0"/>
          <w:numId w:val="18"/>
        </w:numPr>
        <w:rPr>
          <w:rFonts w:ascii="Times New Roman" w:hAnsi="Times New Roman" w:cs="Times New Roman"/>
        </w:rPr>
      </w:pPr>
      <w:r w:rsidRPr="00DF12D7">
        <w:rPr>
          <w:rFonts w:ascii="Times New Roman" w:hAnsi="Times New Roman" w:cs="Times New Roman"/>
        </w:rPr>
        <w:t>Structured Modular Design: Clear module division shows software engineering best practices.</w:t>
      </w:r>
    </w:p>
    <w:p w14:paraId="6EF7997F" w14:textId="7D67AEE0" w:rsidR="008B29A5" w:rsidRPr="00DF12D7" w:rsidRDefault="00000000" w:rsidP="00DF12D7">
      <w:pPr>
        <w:pStyle w:val="ListParagraph"/>
        <w:numPr>
          <w:ilvl w:val="0"/>
          <w:numId w:val="18"/>
        </w:numPr>
        <w:rPr>
          <w:rFonts w:ascii="Times New Roman" w:hAnsi="Times New Roman" w:cs="Times New Roman"/>
        </w:rPr>
      </w:pPr>
      <w:r w:rsidRPr="00DF12D7">
        <w:rPr>
          <w:rFonts w:ascii="Times New Roman" w:hAnsi="Times New Roman" w:cs="Times New Roman"/>
        </w:rPr>
        <w:t>Real-world Problem Solving: Mimics real inventory control systems and supports algorithmic thinking.</w:t>
      </w:r>
    </w:p>
    <w:sectPr w:rsidR="008B29A5" w:rsidRPr="00DF12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47042"/>
    <w:multiLevelType w:val="hybridMultilevel"/>
    <w:tmpl w:val="D6260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D0E09"/>
    <w:multiLevelType w:val="hybridMultilevel"/>
    <w:tmpl w:val="682CC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C617C"/>
    <w:multiLevelType w:val="hybridMultilevel"/>
    <w:tmpl w:val="5754C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8E5CD6"/>
    <w:multiLevelType w:val="hybridMultilevel"/>
    <w:tmpl w:val="A526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3D52C6"/>
    <w:multiLevelType w:val="hybridMultilevel"/>
    <w:tmpl w:val="782A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D01141"/>
    <w:multiLevelType w:val="hybridMultilevel"/>
    <w:tmpl w:val="1A184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870619"/>
    <w:multiLevelType w:val="hybridMultilevel"/>
    <w:tmpl w:val="1DF4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EE42AC"/>
    <w:multiLevelType w:val="hybridMultilevel"/>
    <w:tmpl w:val="FA727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4E1922"/>
    <w:multiLevelType w:val="hybridMultilevel"/>
    <w:tmpl w:val="BAB08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396586">
    <w:abstractNumId w:val="8"/>
  </w:num>
  <w:num w:numId="2" w16cid:durableId="376659437">
    <w:abstractNumId w:val="6"/>
  </w:num>
  <w:num w:numId="3" w16cid:durableId="523328267">
    <w:abstractNumId w:val="5"/>
  </w:num>
  <w:num w:numId="4" w16cid:durableId="2112895447">
    <w:abstractNumId w:val="4"/>
  </w:num>
  <w:num w:numId="5" w16cid:durableId="273706343">
    <w:abstractNumId w:val="7"/>
  </w:num>
  <w:num w:numId="6" w16cid:durableId="2040465655">
    <w:abstractNumId w:val="3"/>
  </w:num>
  <w:num w:numId="7" w16cid:durableId="740912214">
    <w:abstractNumId w:val="2"/>
  </w:num>
  <w:num w:numId="8" w16cid:durableId="350032216">
    <w:abstractNumId w:val="1"/>
  </w:num>
  <w:num w:numId="9" w16cid:durableId="2127387403">
    <w:abstractNumId w:val="0"/>
  </w:num>
  <w:num w:numId="10" w16cid:durableId="197352671">
    <w:abstractNumId w:val="10"/>
  </w:num>
  <w:num w:numId="11" w16cid:durableId="495458443">
    <w:abstractNumId w:val="12"/>
  </w:num>
  <w:num w:numId="12" w16cid:durableId="1946693006">
    <w:abstractNumId w:val="13"/>
  </w:num>
  <w:num w:numId="13" w16cid:durableId="1797285400">
    <w:abstractNumId w:val="9"/>
  </w:num>
  <w:num w:numId="14" w16cid:durableId="1236624216">
    <w:abstractNumId w:val="15"/>
  </w:num>
  <w:num w:numId="15" w16cid:durableId="44915051">
    <w:abstractNumId w:val="11"/>
  </w:num>
  <w:num w:numId="16" w16cid:durableId="956911380">
    <w:abstractNumId w:val="16"/>
  </w:num>
  <w:num w:numId="17" w16cid:durableId="412168397">
    <w:abstractNumId w:val="17"/>
  </w:num>
  <w:num w:numId="18" w16cid:durableId="11816278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70C"/>
    <w:rsid w:val="00354850"/>
    <w:rsid w:val="006E1314"/>
    <w:rsid w:val="00710A5E"/>
    <w:rsid w:val="008B29A5"/>
    <w:rsid w:val="00997605"/>
    <w:rsid w:val="009D20A6"/>
    <w:rsid w:val="00A01FE4"/>
    <w:rsid w:val="00AA1D8D"/>
    <w:rsid w:val="00B47730"/>
    <w:rsid w:val="00C27586"/>
    <w:rsid w:val="00CB0664"/>
    <w:rsid w:val="00D9772E"/>
    <w:rsid w:val="00DF12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83422"/>
  <w14:defaultImageDpi w14:val="300"/>
  <w15:docId w15:val="{CE0B365C-7E3C-488B-A07C-C1EACDB3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B948ADFB670F34FAD9345DE4EDEAA69" ma:contentTypeVersion="3" ma:contentTypeDescription="Create a new document." ma:contentTypeScope="" ma:versionID="c51c01c47fbcffd2c164230792a10181">
  <xsd:schema xmlns:xsd="http://www.w3.org/2001/XMLSchema" xmlns:xs="http://www.w3.org/2001/XMLSchema" xmlns:p="http://schemas.microsoft.com/office/2006/metadata/properties" xmlns:ns2="00fe7476-bf83-4f66-9b90-03f493b83d40" targetNamespace="http://schemas.microsoft.com/office/2006/metadata/properties" ma:root="true" ma:fieldsID="5f9f7eadbc55e031513825b99c99a62c" ns2:_="">
    <xsd:import namespace="00fe7476-bf83-4f66-9b90-03f493b83d4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e7476-bf83-4f66-9b90-03f493b83d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90F62E-0082-4490-8A8A-ADEA42E0BBC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EDE22031-4DFF-438D-A045-E1A2AF8507FA}"/>
</file>

<file path=customXml/itemProps4.xml><?xml version="1.0" encoding="utf-8"?>
<ds:datastoreItem xmlns:ds="http://schemas.openxmlformats.org/officeDocument/2006/customXml" ds:itemID="{3E96CE10-E5AC-4A67-A090-A36E33A3FF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Pages>
  <Words>402</Words>
  <Characters>2483</Characters>
  <Application>Microsoft Office Word</Application>
  <DocSecurity>0</DocSecurity>
  <Lines>83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(FA24-BSE-037) MOHAMMAD EHSAAN UR REHMAN QAZI</cp:lastModifiedBy>
  <cp:revision>6</cp:revision>
  <dcterms:created xsi:type="dcterms:W3CDTF">2025-04-30T11:06:00Z</dcterms:created>
  <dcterms:modified xsi:type="dcterms:W3CDTF">2025-11-16T14:30:00Z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0x0101001B948ADFB670F34FAD9345DE4EDEAA69</vt:lpwstr>
  </property>
</Properties>
</file>